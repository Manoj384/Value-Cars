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USED CAR BUYING &amp; SELLING PLATFORM</w:t>
      </w:r>
    </w:p>
    <w:p>
      <w:pPr>
        <w:jc w:val="center"/>
      </w:pPr>
      <w:r>
        <w:rPr>
          <w:sz w:val="32"/>
        </w:rPr>
        <w:t>Detailed Application Development Report</w:t>
      </w:r>
    </w:p>
    <w:p>
      <w:pPr>
        <w:jc w:val="center"/>
      </w:pPr>
      <w:r>
        <w:rPr>
          <w:i/>
          <w:sz w:val="22"/>
        </w:rPr>
        <w:t>Spinny-style Used Car Marketplace / Inventory Platform</w:t>
      </w:r>
    </w:p>
    <w:p/>
    <w:p>
      <w:pPr>
        <w:jc w:val="center"/>
      </w:pPr>
      <w:r>
        <w:rPr>
          <w:b/>
        </w:rPr>
        <w:t>Technical Architecture • Database • Modules • Development Roadmap</w:t>
      </w:r>
    </w:p>
    <w:p>
      <w:r>
        <w:br w:type="page"/>
      </w:r>
    </w:p>
    <w:p>
      <w:pPr>
        <w:pStyle w:val="Heading1"/>
      </w:pPr>
      <w:r>
        <w:t>1. Executive Summary</w:t>
      </w:r>
    </w:p>
    <w:p>
      <w:r>
        <w:t>This report describes a practical plan for building a used-car buying and selling application inspired by modern online used-car platforms such as Spinny. The proposed system is designed as a complete digital ecosystem rather than only a car-listing website.</w:t>
      </w:r>
    </w:p>
    <w:p>
      <w:r>
        <w:t>The platform can support customers, sellers, inspectors, sales teams, operations teams and administrators. It covers vehicle listing, search, inspection, valuation, test-drive booking, leads, reservations, payments, documentation and delivery.</w:t>
      </w:r>
    </w:p>
    <w:p>
      <w:r>
        <w:t>The recommended approach is to build a focused MVP first and then progressively add inspection, pricing, financing, insurance, AI-assisted inspection and recommendation capabilities.</w:t>
      </w:r>
    </w:p>
    <w:p>
      <w:pPr>
        <w:pStyle w:val="Heading1"/>
      </w:pPr>
      <w:r>
        <w:t>2. Business Model</w:t>
      </w:r>
    </w:p>
    <w:p>
      <w:pPr>
        <w:pStyle w:val="Heading2"/>
      </w:pPr>
      <w:r>
        <w:t>2.1 Marketplace Model</w:t>
      </w:r>
    </w:p>
    <w:p>
      <w:r>
        <w:t>Individual owners and dealers list their vehicles. Customers search for vehicles and contact the seller. The platform primarily acts as a marketplace.</w:t>
      </w:r>
    </w:p>
    <w:p>
      <w:pPr>
        <w:pStyle w:val="Heading2"/>
      </w:pPr>
      <w:r>
        <w:t>2.2 Inventory-Based Model</w:t>
      </w:r>
    </w:p>
    <w:p>
      <w:r>
        <w:t>The company acquires vehicles, performs inspection and refurbishment, publishes approved inventory, sells the vehicles and manages delivery.</w:t>
      </w:r>
    </w:p>
    <w:p>
      <w:pPr>
        <w:pStyle w:val="Heading2"/>
      </w:pPr>
      <w:r>
        <w:t>2.3 Hybrid Model</w:t>
      </w:r>
    </w:p>
    <w:p>
      <w:r>
        <w:t>A mature platform can combine company-owned inventory, dealer inventory and individual sellers. A hybrid model is recommended as a long-term option.</w:t>
      </w:r>
    </w:p>
    <w:p>
      <w:pPr>
        <w:pStyle w:val="Heading1"/>
      </w:pPr>
      <w:r>
        <w:t>3. Applications Required</w:t>
      </w:r>
    </w:p>
    <w:p>
      <w:pPr>
        <w:pStyle w:val="Heading2"/>
      </w:pPr>
      <w:r>
        <w:t>3.1 Customer Application</w:t>
      </w:r>
    </w:p>
    <w:p>
      <w:pPr>
        <w:pStyle w:val="ListBullet"/>
      </w:pPr>
      <w:r>
        <w:t>Browse and search cars</w:t>
      </w:r>
    </w:p>
    <w:p>
      <w:pPr>
        <w:pStyle w:val="ListBullet"/>
      </w:pPr>
      <w:r>
        <w:t>Advanced filters</w:t>
      </w:r>
    </w:p>
    <w:p>
      <w:pPr>
        <w:pStyle w:val="ListBullet"/>
      </w:pPr>
      <w:r>
        <w:t>Car details and inspection information</w:t>
      </w:r>
    </w:p>
    <w:p>
      <w:pPr>
        <w:pStyle w:val="ListBullet"/>
      </w:pPr>
      <w:r>
        <w:t>Favorites</w:t>
      </w:r>
    </w:p>
    <w:p>
      <w:pPr>
        <w:pStyle w:val="ListBullet"/>
      </w:pPr>
      <w:r>
        <w:t>Test-drive booking</w:t>
      </w:r>
    </w:p>
    <w:p>
      <w:pPr>
        <w:pStyle w:val="ListBullet"/>
      </w:pPr>
      <w:r>
        <w:t>Contact sales</w:t>
      </w:r>
    </w:p>
    <w:p>
      <w:pPr>
        <w:pStyle w:val="ListBullet"/>
      </w:pPr>
      <w:r>
        <w:t>Reservation and payment</w:t>
      </w:r>
    </w:p>
    <w:p>
      <w:pPr>
        <w:pStyle w:val="ListBullet"/>
      </w:pPr>
      <w:r>
        <w:t>Finance and insurance options</w:t>
      </w:r>
    </w:p>
    <w:p>
      <w:pPr>
        <w:pStyle w:val="ListBullet"/>
      </w:pPr>
      <w:r>
        <w:t>Order and delivery tracking</w:t>
      </w:r>
    </w:p>
    <w:p>
      <w:pPr>
        <w:pStyle w:val="Heading2"/>
      </w:pPr>
      <w:r>
        <w:t>3.2 Admin Dashboard</w:t>
      </w:r>
    </w:p>
    <w:p>
      <w:pPr>
        <w:pStyle w:val="ListBullet"/>
      </w:pPr>
      <w:r>
        <w:t>Dashboard and business KPIs</w:t>
      </w:r>
    </w:p>
    <w:p>
      <w:pPr>
        <w:pStyle w:val="ListBullet"/>
      </w:pPr>
      <w:r>
        <w:t>Car inventory management</w:t>
      </w:r>
    </w:p>
    <w:p>
      <w:pPr>
        <w:pStyle w:val="ListBullet"/>
      </w:pPr>
      <w:r>
        <w:t>Customer and seller management</w:t>
      </w:r>
    </w:p>
    <w:p>
      <w:pPr>
        <w:pStyle w:val="ListBullet"/>
      </w:pPr>
      <w:r>
        <w:t>Inspection management</w:t>
      </w:r>
    </w:p>
    <w:p>
      <w:pPr>
        <w:pStyle w:val="ListBullet"/>
      </w:pPr>
      <w:r>
        <w:t>Lead/CRM management</w:t>
      </w:r>
    </w:p>
    <w:p>
      <w:pPr>
        <w:pStyle w:val="ListBullet"/>
      </w:pPr>
      <w:r>
        <w:t>Bookings and orders</w:t>
      </w:r>
    </w:p>
    <w:p>
      <w:pPr>
        <w:pStyle w:val="ListBullet"/>
      </w:pPr>
      <w:r>
        <w:t>Payments</w:t>
      </w:r>
    </w:p>
    <w:p>
      <w:pPr>
        <w:pStyle w:val="ListBullet"/>
      </w:pPr>
      <w:r>
        <w:t>Documents</w:t>
      </w:r>
    </w:p>
    <w:p>
      <w:pPr>
        <w:pStyle w:val="ListBullet"/>
      </w:pPr>
      <w:r>
        <w:t>User roles and permissions</w:t>
      </w:r>
    </w:p>
    <w:p>
      <w:pPr>
        <w:pStyle w:val="Heading2"/>
      </w:pPr>
      <w:r>
        <w:t>3.3 Inspector Application</w:t>
      </w:r>
    </w:p>
    <w:p>
      <w:pPr>
        <w:pStyle w:val="ListBullet"/>
      </w:pPr>
      <w:r>
        <w:t>Assigned inspections</w:t>
      </w:r>
    </w:p>
    <w:p>
      <w:pPr>
        <w:pStyle w:val="ListBullet"/>
      </w:pPr>
      <w:r>
        <w:t>Vehicle checklist</w:t>
      </w:r>
    </w:p>
    <w:p>
      <w:pPr>
        <w:pStyle w:val="ListBullet"/>
      </w:pPr>
      <w:r>
        <w:t>Photos and videos</w:t>
      </w:r>
    </w:p>
    <w:p>
      <w:pPr>
        <w:pStyle w:val="ListBullet"/>
      </w:pPr>
      <w:r>
        <w:t>Damage recording</w:t>
      </w:r>
    </w:p>
    <w:p>
      <w:pPr>
        <w:pStyle w:val="ListBullet"/>
      </w:pPr>
      <w:r>
        <w:t>Vehicle measurements</w:t>
      </w:r>
    </w:p>
    <w:p>
      <w:pPr>
        <w:pStyle w:val="ListBullet"/>
      </w:pPr>
      <w:r>
        <w:t>Document verification</w:t>
      </w:r>
    </w:p>
    <w:p>
      <w:pPr>
        <w:pStyle w:val="ListBullet"/>
      </w:pPr>
      <w:r>
        <w:t>Inspection scoring</w:t>
      </w:r>
    </w:p>
    <w:p>
      <w:pPr>
        <w:pStyle w:val="ListBullet"/>
      </w:pPr>
      <w:r>
        <w:t>Final report submission</w:t>
      </w:r>
    </w:p>
    <w:p>
      <w:pPr>
        <w:pStyle w:val="Heading1"/>
      </w:pPr>
      <w:r>
        <w:t>4. Recommended Technology Stack</w:t>
      </w:r>
    </w:p>
    <w:tbl>
      <w:tblPr>
        <w:tblStyle w:val="LightShading-Accent1"/>
        <w:tblW w:type="auto" w:w="0"/>
        <w:tblLook w:firstColumn="1" w:firstRow="1" w:lastColumn="0" w:lastRow="0" w:noHBand="0" w:noVBand="1" w:val="04A0"/>
      </w:tblPr>
      <w:tblGrid>
        <w:gridCol w:w="4968"/>
        <w:gridCol w:w="4968"/>
      </w:tblGrid>
      <w:tr>
        <w:tc>
          <w:tcPr>
            <w:tcW w:type="dxa" w:w="4968"/>
          </w:tcPr>
          <w:p>
            <w:r>
              <w:t>Component</w:t>
            </w:r>
          </w:p>
        </w:tc>
        <w:tc>
          <w:tcPr>
            <w:tcW w:type="dxa" w:w="4968"/>
          </w:tcPr>
          <w:p>
            <w:r>
              <w:t>Recommended Technology</w:t>
            </w:r>
          </w:p>
        </w:tc>
      </w:tr>
      <w:tr>
        <w:tc>
          <w:tcPr>
            <w:tcW w:type="dxa" w:w="4968"/>
          </w:tcPr>
          <w:p>
            <w:r>
              <w:t>Web Frontend</w:t>
            </w:r>
          </w:p>
        </w:tc>
        <w:tc>
          <w:tcPr>
            <w:tcW w:type="dxa" w:w="4968"/>
          </w:tcPr>
          <w:p>
            <w:r>
              <w:t>Next.js, React, TypeScript, Tailwind CSS</w:t>
            </w:r>
          </w:p>
        </w:tc>
      </w:tr>
      <w:tr>
        <w:tc>
          <w:tcPr>
            <w:tcW w:type="dxa" w:w="4968"/>
          </w:tcPr>
          <w:p>
            <w:r>
              <w:t>Mobile Application</w:t>
            </w:r>
          </w:p>
        </w:tc>
        <w:tc>
          <w:tcPr>
            <w:tcW w:type="dxa" w:w="4968"/>
          </w:tcPr>
          <w:p>
            <w:r>
              <w:t>Flutter (recommended for later stage)</w:t>
            </w:r>
          </w:p>
        </w:tc>
      </w:tr>
      <w:tr>
        <w:tc>
          <w:tcPr>
            <w:tcW w:type="dxa" w:w="4968"/>
          </w:tcPr>
          <w:p>
            <w:r>
              <w:t>Backend</w:t>
            </w:r>
          </w:p>
        </w:tc>
        <w:tc>
          <w:tcPr>
            <w:tcW w:type="dxa" w:w="4968"/>
          </w:tcPr>
          <w:p>
            <w:r>
              <w:t>Python + FastAPI</w:t>
            </w:r>
          </w:p>
        </w:tc>
      </w:tr>
      <w:tr>
        <w:tc>
          <w:tcPr>
            <w:tcW w:type="dxa" w:w="4968"/>
          </w:tcPr>
          <w:p>
            <w:r>
              <w:t>Database</w:t>
            </w:r>
          </w:p>
        </w:tc>
        <w:tc>
          <w:tcPr>
            <w:tcW w:type="dxa" w:w="4968"/>
          </w:tcPr>
          <w:p>
            <w:r>
              <w:t>PostgreSQL</w:t>
            </w:r>
          </w:p>
        </w:tc>
      </w:tr>
      <w:tr>
        <w:tc>
          <w:tcPr>
            <w:tcW w:type="dxa" w:w="4968"/>
          </w:tcPr>
          <w:p>
            <w:r>
              <w:t>ORM</w:t>
            </w:r>
          </w:p>
        </w:tc>
        <w:tc>
          <w:tcPr>
            <w:tcW w:type="dxa" w:w="4968"/>
          </w:tcPr>
          <w:p>
            <w:r>
              <w:t>SQLAlchemy</w:t>
            </w:r>
          </w:p>
        </w:tc>
      </w:tr>
      <w:tr>
        <w:tc>
          <w:tcPr>
            <w:tcW w:type="dxa" w:w="4968"/>
          </w:tcPr>
          <w:p>
            <w:r>
              <w:t>Database Migration</w:t>
            </w:r>
          </w:p>
        </w:tc>
        <w:tc>
          <w:tcPr>
            <w:tcW w:type="dxa" w:w="4968"/>
          </w:tcPr>
          <w:p>
            <w:r>
              <w:t>Alembic</w:t>
            </w:r>
          </w:p>
        </w:tc>
      </w:tr>
      <w:tr>
        <w:tc>
          <w:tcPr>
            <w:tcW w:type="dxa" w:w="4968"/>
          </w:tcPr>
          <w:p>
            <w:r>
              <w:t>Caching</w:t>
            </w:r>
          </w:p>
        </w:tc>
        <w:tc>
          <w:tcPr>
            <w:tcW w:type="dxa" w:w="4968"/>
          </w:tcPr>
          <w:p>
            <w:r>
              <w:t>Redis</w:t>
            </w:r>
          </w:p>
        </w:tc>
      </w:tr>
      <w:tr>
        <w:tc>
          <w:tcPr>
            <w:tcW w:type="dxa" w:w="4968"/>
          </w:tcPr>
          <w:p>
            <w:r>
              <w:t>Background Jobs</w:t>
            </w:r>
          </w:p>
        </w:tc>
        <w:tc>
          <w:tcPr>
            <w:tcW w:type="dxa" w:w="4968"/>
          </w:tcPr>
          <w:p>
            <w:r>
              <w:t>Celery</w:t>
            </w:r>
          </w:p>
        </w:tc>
      </w:tr>
      <w:tr>
        <w:tc>
          <w:tcPr>
            <w:tcW w:type="dxa" w:w="4968"/>
          </w:tcPr>
          <w:p>
            <w:r>
              <w:t>Object Storage</w:t>
            </w:r>
          </w:p>
        </w:tc>
        <w:tc>
          <w:tcPr>
            <w:tcW w:type="dxa" w:w="4968"/>
          </w:tcPr>
          <w:p>
            <w:r>
              <w:t>AWS S3 / Cloudflare R2 / Google Cloud Storage</w:t>
            </w:r>
          </w:p>
        </w:tc>
      </w:tr>
      <w:tr>
        <w:tc>
          <w:tcPr>
            <w:tcW w:type="dxa" w:w="4968"/>
          </w:tcPr>
          <w:p>
            <w:r>
              <w:t>Authentication</w:t>
            </w:r>
          </w:p>
        </w:tc>
        <w:tc>
          <w:tcPr>
            <w:tcW w:type="dxa" w:w="4968"/>
          </w:tcPr>
          <w:p>
            <w:r>
              <w:t>Mobile OTP + JWT</w:t>
            </w:r>
          </w:p>
        </w:tc>
      </w:tr>
      <w:tr>
        <w:tc>
          <w:tcPr>
            <w:tcW w:type="dxa" w:w="4968"/>
          </w:tcPr>
          <w:p>
            <w:r>
              <w:t>Payments</w:t>
            </w:r>
          </w:p>
        </w:tc>
        <w:tc>
          <w:tcPr>
            <w:tcW w:type="dxa" w:w="4968"/>
          </w:tcPr>
          <w:p>
            <w:r>
              <w:t>Suitable Indian payment gateway</w:t>
            </w:r>
          </w:p>
        </w:tc>
      </w:tr>
      <w:tr>
        <w:tc>
          <w:tcPr>
            <w:tcW w:type="dxa" w:w="4968"/>
          </w:tcPr>
          <w:p>
            <w:r>
              <w:t>Notifications</w:t>
            </w:r>
          </w:p>
        </w:tc>
        <w:tc>
          <w:tcPr>
            <w:tcW w:type="dxa" w:w="4968"/>
          </w:tcPr>
          <w:p>
            <w:r>
              <w:t>SMS, Email and Firebase Push</w:t>
            </w:r>
          </w:p>
        </w:tc>
      </w:tr>
      <w:tr>
        <w:tc>
          <w:tcPr>
            <w:tcW w:type="dxa" w:w="4968"/>
          </w:tcPr>
          <w:p>
            <w:r>
              <w:t>Maps</w:t>
            </w:r>
          </w:p>
        </w:tc>
        <w:tc>
          <w:tcPr>
            <w:tcW w:type="dxa" w:w="4968"/>
          </w:tcPr>
          <w:p>
            <w:r>
              <w:t>Google Maps or Mapbox</w:t>
            </w:r>
          </w:p>
        </w:tc>
      </w:tr>
      <w:tr>
        <w:tc>
          <w:tcPr>
            <w:tcW w:type="dxa" w:w="4968"/>
          </w:tcPr>
          <w:p>
            <w:r>
              <w:t>Deployment</w:t>
            </w:r>
          </w:p>
        </w:tc>
        <w:tc>
          <w:tcPr>
            <w:tcW w:type="dxa" w:w="4968"/>
          </w:tcPr>
          <w:p>
            <w:r>
              <w:t>Docker + Cloud infrastructure</w:t>
            </w:r>
          </w:p>
        </w:tc>
      </w:tr>
      <w:tr>
        <w:tc>
          <w:tcPr>
            <w:tcW w:type="dxa" w:w="4968"/>
          </w:tcPr>
          <w:p>
            <w:r>
              <w:t>API Testing</w:t>
            </w:r>
          </w:p>
        </w:tc>
        <w:tc>
          <w:tcPr>
            <w:tcW w:type="dxa" w:w="4968"/>
          </w:tcPr>
          <w:p>
            <w:r>
              <w:t>Postman</w:t>
            </w:r>
          </w:p>
        </w:tc>
      </w:tr>
      <w:tr>
        <w:tc>
          <w:tcPr>
            <w:tcW w:type="dxa" w:w="4968"/>
          </w:tcPr>
          <w:p>
            <w:r>
              <w:t>Development</w:t>
            </w:r>
          </w:p>
        </w:tc>
        <w:tc>
          <w:tcPr>
            <w:tcW w:type="dxa" w:w="4968"/>
          </w:tcPr>
          <w:p>
            <w:r>
              <w:t>VS Code + Git</w:t>
            </w:r>
          </w:p>
        </w:tc>
      </w:tr>
    </w:tbl>
    <w:p>
      <w:pPr>
        <w:pStyle w:val="Heading1"/>
      </w:pPr>
      <w:r>
        <w:t>5. High-Level System Architecture</w:t>
      </w:r>
    </w:p>
    <w:p>
      <w:pPr>
        <w:ind w:left="360"/>
      </w:pPr>
      <w:r>
        <w:rPr>
          <w:rFonts w:ascii="Consolas" w:hAnsi="Consolas"/>
          <w:sz w:val="18"/>
        </w:rPr>
        <w:t xml:space="preserve">                    CUSTOMER WEB / MOBILE</w:t>
        <w:br/>
        <w:t xml:space="preserve">                             |</w:t>
        <w:br/>
        <w:t xml:space="preserve">                             v</w:t>
        <w:br/>
        <w:t xml:space="preserve">                      FRONTEND APPLICATION</w:t>
        <w:br/>
        <w:t xml:space="preserve">                             |</w:t>
        <w:br/>
        <w:t xml:space="preserve">                             v</w:t>
        <w:br/>
        <w:t xml:space="preserve">                        FASTAPI API</w:t>
        <w:br/>
        <w:t xml:space="preserve">                             |</w:t>
        <w:br/>
        <w:t xml:space="preserve">              +--------------+--------------+</w:t>
        <w:br/>
        <w:t xml:space="preserve">              |              |              |</w:t>
        <w:br/>
        <w:t xml:space="preserve">              v              v              v</w:t>
        <w:br/>
        <w:t xml:space="preserve">         PostgreSQL        Redis       Object Storage</w:t>
        <w:br/>
        <w:t xml:space="preserve">          Database         Cache       Images / Videos</w:t>
        <w:br/>
        <w:t xml:space="preserve">              |</w:t>
        <w:br/>
        <w:t xml:space="preserve">              +-----------------------------+</w:t>
        <w:br/>
        <w:t xml:space="preserve">                                            |</w:t>
        <w:br/>
        <w:t xml:space="preserve">                                            v</w:t>
        <w:br/>
        <w:t xml:space="preserve">                                      ADMIN DASHBOARD</w:t>
        <w:br/>
        <w:t xml:space="preserve">                                            |</w:t>
        <w:br/>
        <w:t xml:space="preserve">                                            v</w:t>
        <w:br/>
        <w:t xml:space="preserve">                                      INSPECTION APP</w:t>
      </w:r>
    </w:p>
    <w:p>
      <w:pPr>
        <w:pStyle w:val="Heading1"/>
      </w:pPr>
      <w:r>
        <w:t>6. Recommended Project Structure</w:t>
      </w:r>
    </w:p>
    <w:p>
      <w:pPr>
        <w:ind w:left="360"/>
      </w:pPr>
      <w:r>
        <w:rPr>
          <w:rFonts w:ascii="Consolas" w:hAnsi="Consolas"/>
          <w:sz w:val="18"/>
        </w:rPr>
        <w:t>used-car-platform/</w:t>
        <w:br/>
        <w:t>|</w:t>
        <w:br/>
        <w:t>+-- backend/</w:t>
        <w:br/>
        <w:t>|   +-- app/</w:t>
        <w:br/>
        <w:t>|       +-- main.py</w:t>
        <w:br/>
        <w:t>|       +-- api/</w:t>
        <w:br/>
        <w:t>|       |   +-- auth.py</w:t>
        <w:br/>
        <w:t>|       |   +-- cars.py</w:t>
        <w:br/>
        <w:t>|       |   +-- users.py</w:t>
        <w:br/>
        <w:t>|       |   +-- sellers.py</w:t>
        <w:br/>
        <w:t>|       |   +-- inspections.py</w:t>
        <w:br/>
        <w:t>|       |   +-- bookings.py</w:t>
        <w:br/>
        <w:t>|       |   +-- payments.py</w:t>
        <w:br/>
        <w:t>|       |   +-- orders.py</w:t>
        <w:br/>
        <w:t>|       +-- models/</w:t>
        <w:br/>
        <w:t>|       +-- schemas/</w:t>
        <w:br/>
        <w:t>|       +-- services/</w:t>
        <w:br/>
        <w:t>|       +-- database/</w:t>
        <w:br/>
        <w:t>|       +-- utils/</w:t>
        <w:br/>
        <w:t>|</w:t>
        <w:br/>
        <w:t>+-- frontend/</w:t>
        <w:br/>
        <w:t>|   +-- app/</w:t>
        <w:br/>
        <w:t>|   +-- components/</w:t>
        <w:br/>
        <w:t>|   +-- pages/</w:t>
        <w:br/>
        <w:t>|   +-- services/</w:t>
        <w:br/>
        <w:t>|</w:t>
        <w:br/>
        <w:t>+-- mobile/</w:t>
        <w:br/>
        <w:t>|</w:t>
        <w:br/>
        <w:t>+-- admin/</w:t>
      </w:r>
    </w:p>
    <w:p>
      <w:pPr>
        <w:pStyle w:val="Heading1"/>
      </w:pPr>
      <w:r>
        <w:t>7. Database Design</w:t>
      </w:r>
    </w:p>
    <w:p>
      <w:pPr>
        <w:pStyle w:val="Heading2"/>
      </w:pPr>
      <w:r>
        <w:t>7.1 Users Table</w:t>
      </w:r>
    </w:p>
    <w:p>
      <w:pPr>
        <w:ind w:left="360"/>
      </w:pPr>
      <w:r>
        <w:rPr>
          <w:rFonts w:ascii="Consolas" w:hAnsi="Consolas"/>
          <w:sz w:val="18"/>
        </w:rPr>
        <w:t>users</w:t>
        <w:br/>
        <w:t>- id</w:t>
        <w:br/>
        <w:t>- name</w:t>
        <w:br/>
        <w:t>- phone</w:t>
        <w:br/>
        <w:t>- email</w:t>
        <w:br/>
        <w:t>- password_hash</w:t>
        <w:br/>
        <w:t>- role</w:t>
        <w:br/>
        <w:t>- created_at</w:t>
        <w:br/>
        <w:t>- updated_at</w:t>
      </w:r>
    </w:p>
    <w:p>
      <w:r>
        <w:t>Suggested roles: CUSTOMER, SELLER, INSPECTOR, ADMIN, SALES and MANAGER.</w:t>
      </w:r>
    </w:p>
    <w:p>
      <w:pPr>
        <w:pStyle w:val="Heading2"/>
      </w:pPr>
      <w:r>
        <w:t>7.2 Cars Table</w:t>
      </w:r>
    </w:p>
    <w:p>
      <w:pPr>
        <w:ind w:left="360"/>
      </w:pPr>
      <w:r>
        <w:rPr>
          <w:rFonts w:ascii="Consolas" w:hAnsi="Consolas"/>
          <w:sz w:val="18"/>
        </w:rPr>
        <w:t>cars</w:t>
        <w:br/>
        <w:t>- id</w:t>
        <w:br/>
        <w:t>- make</w:t>
        <w:br/>
        <w:t>- model</w:t>
        <w:br/>
        <w:t>- variant</w:t>
        <w:br/>
        <w:t>- year</w:t>
        <w:br/>
        <w:t>- registration_year</w:t>
        <w:br/>
        <w:t>- fuel_type</w:t>
        <w:br/>
        <w:t>- transmission</w:t>
        <w:br/>
        <w:t>- body_type</w:t>
        <w:br/>
        <w:t>- kms_driven</w:t>
        <w:br/>
        <w:t>- owner_count</w:t>
        <w:br/>
        <w:t>- color</w:t>
        <w:br/>
        <w:t>- engine_cc</w:t>
        <w:br/>
        <w:t>- registration_city</w:t>
        <w:br/>
        <w:t>- registration_number</w:t>
        <w:br/>
        <w:t>- price</w:t>
        <w:br/>
        <w:t>- status</w:t>
        <w:br/>
        <w:t>- created_at</w:t>
        <w:br/>
        <w:t>- updated_at</w:t>
      </w:r>
    </w:p>
    <w:p>
      <w:pPr>
        <w:pStyle w:val="Heading2"/>
      </w:pPr>
      <w:r>
        <w:t>7.3 Car Images</w:t>
      </w:r>
    </w:p>
    <w:p>
      <w:pPr>
        <w:ind w:left="360"/>
      </w:pPr>
      <w:r>
        <w:rPr>
          <w:rFonts w:ascii="Consolas" w:hAnsi="Consolas"/>
          <w:sz w:val="18"/>
        </w:rPr>
        <w:t>car_images</w:t>
        <w:br/>
        <w:t>- id</w:t>
        <w:br/>
        <w:t>- car_id</w:t>
        <w:br/>
        <w:t>- image_url</w:t>
        <w:br/>
        <w:t>- image_type</w:t>
        <w:br/>
        <w:t>- sort_order</w:t>
        <w:br/>
        <w:t>- created_at</w:t>
      </w:r>
    </w:p>
    <w:p>
      <w:r>
        <w:t>Image types can include FRONT, REAR, LEFT, RIGHT, INTERIOR, DASHBOARD, ENGINE, TYRE, DAMAGE and DOCUMENT.</w:t>
      </w:r>
    </w:p>
    <w:p>
      <w:pPr>
        <w:pStyle w:val="Heading2"/>
      </w:pPr>
      <w:r>
        <w:t>7.4 Car Features</w:t>
      </w:r>
    </w:p>
    <w:p>
      <w:pPr>
        <w:ind w:left="360"/>
      </w:pPr>
      <w:r>
        <w:rPr>
          <w:rFonts w:ascii="Consolas" w:hAnsi="Consolas"/>
          <w:sz w:val="18"/>
        </w:rPr>
        <w:t>car_features</w:t>
        <w:br/>
        <w:t>- id</w:t>
        <w:br/>
        <w:t>- car_id</w:t>
        <w:br/>
        <w:t>- feature_name</w:t>
        <w:br/>
        <w:t>- feature_value</w:t>
      </w:r>
    </w:p>
    <w:p>
      <w:pPr>
        <w:pStyle w:val="Heading2"/>
      </w:pPr>
      <w:r>
        <w:t>7.5 Inspection Tables</w:t>
      </w:r>
    </w:p>
    <w:p>
      <w:pPr>
        <w:ind w:left="360"/>
      </w:pPr>
      <w:r>
        <w:rPr>
          <w:rFonts w:ascii="Consolas" w:hAnsi="Consolas"/>
          <w:sz w:val="18"/>
        </w:rPr>
        <w:t>inspections</w:t>
        <w:br/>
        <w:t>- id</w:t>
        <w:br/>
        <w:t>- car_id</w:t>
        <w:br/>
        <w:t>- inspector_id</w:t>
        <w:br/>
        <w:t>- inspection_date</w:t>
        <w:br/>
        <w:t>- overall_score</w:t>
        <w:br/>
        <w:t>- engine_score</w:t>
        <w:br/>
        <w:t>- exterior_score</w:t>
        <w:br/>
        <w:t>- interior_score</w:t>
        <w:br/>
        <w:t>- tyre_score</w:t>
        <w:br/>
        <w:t>- electrical_score</w:t>
        <w:br/>
        <w:t>- suspension_score</w:t>
        <w:br/>
        <w:t>- transmission_score</w:t>
        <w:br/>
        <w:t>- status</w:t>
        <w:br/>
        <w:t>- remarks</w:t>
        <w:br/>
        <w:br/>
        <w:t>inspection_items</w:t>
        <w:br/>
        <w:t>- id</w:t>
        <w:br/>
        <w:t>- inspection_id</w:t>
        <w:br/>
        <w:t>- category</w:t>
        <w:br/>
        <w:t>- item</w:t>
        <w:br/>
        <w:t>- status</w:t>
        <w:br/>
        <w:t>- severity</w:t>
        <w:br/>
        <w:t>- remarks</w:t>
      </w:r>
    </w:p>
    <w:p>
      <w:pPr>
        <w:pStyle w:val="Heading2"/>
      </w:pPr>
      <w:r>
        <w:t>7.6 Customer and Transaction Tables</w:t>
      </w:r>
    </w:p>
    <w:p>
      <w:pPr>
        <w:ind w:left="360"/>
      </w:pPr>
      <w:r>
        <w:rPr>
          <w:rFonts w:ascii="Consolas" w:hAnsi="Consolas"/>
          <w:sz w:val="18"/>
        </w:rPr>
        <w:t>favorites</w:t>
        <w:br/>
        <w:t>- id, user_id, car_id, created_at</w:t>
      </w:r>
    </w:p>
    <w:p>
      <w:pPr>
        <w:ind w:left="360"/>
      </w:pPr>
      <w:r>
        <w:rPr>
          <w:rFonts w:ascii="Consolas" w:hAnsi="Consolas"/>
          <w:sz w:val="18"/>
        </w:rPr>
        <w:t>test_drive_bookings</w:t>
        <w:br/>
        <w:t>- id, user_id, car_id, date, time, location, status, assigned_salesperson, created_at</w:t>
      </w:r>
    </w:p>
    <w:p>
      <w:pPr>
        <w:ind w:left="360"/>
      </w:pPr>
      <w:r>
        <w:rPr>
          <w:rFonts w:ascii="Consolas" w:hAnsi="Consolas"/>
          <w:sz w:val="18"/>
        </w:rPr>
        <w:t>leads</w:t>
        <w:br/>
        <w:t>- id, customer_id, car_id, source, status, assigned_to, priority, created_at, updated_at</w:t>
      </w:r>
    </w:p>
    <w:p>
      <w:pPr>
        <w:ind w:left="360"/>
      </w:pPr>
      <w:r>
        <w:rPr>
          <w:rFonts w:ascii="Consolas" w:hAnsi="Consolas"/>
          <w:sz w:val="18"/>
        </w:rPr>
        <w:t>payments</w:t>
        <w:br/>
        <w:t>- id, user_id, car_id, order_id, amount, payment_gateway, transaction_id, status, created_at</w:t>
      </w:r>
    </w:p>
    <w:p>
      <w:pPr>
        <w:pStyle w:val="Heading1"/>
      </w:pPr>
      <w:r>
        <w:t>8. Vehicle Lifecycle Workflow</w:t>
      </w:r>
    </w:p>
    <w:p>
      <w:pPr>
        <w:ind w:left="360"/>
      </w:pPr>
      <w:r>
        <w:rPr>
          <w:rFonts w:ascii="Consolas" w:hAnsi="Consolas"/>
          <w:sz w:val="18"/>
        </w:rPr>
        <w:t>LEAD</w:t>
        <w:br/>
        <w:t xml:space="preserve">  |</w:t>
        <w:br/>
        <w:t xml:space="preserve">  v</w:t>
        <w:br/>
        <w:t>SELLER CONTACTED</w:t>
        <w:br/>
        <w:t xml:space="preserve">  |</w:t>
        <w:br/>
        <w:t xml:space="preserve">  v</w:t>
        <w:br/>
        <w:t>INSPECTION SCHEDULED</w:t>
        <w:br/>
        <w:t xml:space="preserve">  |</w:t>
        <w:br/>
        <w:t xml:space="preserve">  v</w:t>
        <w:br/>
        <w:t>INSPECTION COMPLETED</w:t>
        <w:br/>
        <w:t xml:space="preserve">  |</w:t>
        <w:br/>
        <w:t xml:space="preserve">  v</w:t>
        <w:br/>
        <w:t>PURCHASE APPROVED</w:t>
        <w:br/>
        <w:t xml:space="preserve">  |</w:t>
        <w:br/>
        <w:t xml:space="preserve">  v</w:t>
        <w:br/>
        <w:t>ACQUIRED</w:t>
        <w:br/>
        <w:t xml:space="preserve">  |</w:t>
        <w:br/>
        <w:t xml:space="preserve">  v</w:t>
        <w:br/>
        <w:t>REFURBISHMENT</w:t>
        <w:br/>
        <w:t xml:space="preserve">  |</w:t>
        <w:br/>
        <w:t xml:space="preserve">  v</w:t>
        <w:br/>
        <w:t>READY FOR SALE</w:t>
        <w:br/>
        <w:t xml:space="preserve">  |</w:t>
        <w:br/>
        <w:t xml:space="preserve">  v</w:t>
        <w:br/>
        <w:t>LIVE</w:t>
        <w:br/>
        <w:t xml:space="preserve">  |</w:t>
        <w:br/>
        <w:t xml:space="preserve">  v</w:t>
        <w:br/>
        <w:t>RESERVED</w:t>
        <w:br/>
        <w:t xml:space="preserve">  |</w:t>
        <w:br/>
        <w:t xml:space="preserve">  v</w:t>
        <w:br/>
        <w:t>SOLD</w:t>
      </w:r>
    </w:p>
    <w:p>
      <w:r>
        <w:t>Use a controlled status field in the database so that the application can prevent invalid transitions.</w:t>
      </w:r>
    </w:p>
    <w:p>
      <w:pPr>
        <w:pStyle w:val="Heading1"/>
      </w:pPr>
      <w:r>
        <w:t>9. Customer Experience</w:t>
      </w:r>
    </w:p>
    <w:p>
      <w:pPr>
        <w:pStyle w:val="Heading2"/>
      </w:pPr>
      <w:r>
        <w:t>9.1 Home Page</w:t>
      </w:r>
    </w:p>
    <w:p>
      <w:pPr>
        <w:ind w:left="360"/>
      </w:pPr>
      <w:r>
        <w:rPr>
          <w:rFonts w:ascii="Consolas" w:hAnsi="Consolas"/>
          <w:sz w:val="18"/>
        </w:rPr>
        <w:t>Find your perfect used car</w:t>
        <w:br/>
        <w:t>[ Search Make / Model ]</w:t>
        <w:br/>
        <w:br/>
        <w:t>Location: Bangalore</w:t>
        <w:br/>
        <w:t>Budget: ₹5L - ₹15L</w:t>
        <w:br/>
        <w:br/>
        <w:t>Popular:</w:t>
        <w:br/>
        <w:t>SUV | Sedan | Hatchback | Automatic | Diesel | Petrol</w:t>
        <w:br/>
        <w:br/>
        <w:t>Recommended Cars</w:t>
        <w:br/>
        <w:t>- Hyundai Creta</w:t>
        <w:br/>
        <w:t>- Honda City</w:t>
        <w:br/>
        <w:t>- Maruti Swift</w:t>
      </w:r>
    </w:p>
    <w:p>
      <w:pPr>
        <w:pStyle w:val="Heading2"/>
      </w:pPr>
      <w:r>
        <w:t>9.2 Car Details Page</w:t>
      </w:r>
    </w:p>
    <w:p>
      <w:pPr>
        <w:pStyle w:val="ListBullet"/>
      </w:pPr>
      <w:r>
        <w:t>Large image gallery</w:t>
      </w:r>
    </w:p>
    <w:p>
      <w:pPr>
        <w:pStyle w:val="ListBullet"/>
      </w:pPr>
      <w:r>
        <w:t>Make, model and variant</w:t>
      </w:r>
    </w:p>
    <w:p>
      <w:pPr>
        <w:pStyle w:val="ListBullet"/>
      </w:pPr>
      <w:r>
        <w:t>Price</w:t>
      </w:r>
    </w:p>
    <w:p>
      <w:pPr>
        <w:pStyle w:val="ListBullet"/>
      </w:pPr>
      <w:r>
        <w:t>Kilometres driven</w:t>
      </w:r>
    </w:p>
    <w:p>
      <w:pPr>
        <w:pStyle w:val="ListBullet"/>
      </w:pPr>
      <w:r>
        <w:t>Fuel and transmission</w:t>
      </w:r>
    </w:p>
    <w:p>
      <w:pPr>
        <w:pStyle w:val="ListBullet"/>
      </w:pPr>
      <w:r>
        <w:t>Ownership information</w:t>
      </w:r>
    </w:p>
    <w:p>
      <w:pPr>
        <w:pStyle w:val="ListBullet"/>
      </w:pPr>
      <w:r>
        <w:t>Location</w:t>
      </w:r>
    </w:p>
    <w:p>
      <w:pPr>
        <w:pStyle w:val="ListBullet"/>
      </w:pPr>
      <w:r>
        <w:t>Inspection score</w:t>
      </w:r>
    </w:p>
    <w:p>
      <w:pPr>
        <w:pStyle w:val="ListBullet"/>
      </w:pPr>
      <w:r>
        <w:t>Features</w:t>
      </w:r>
    </w:p>
    <w:p>
      <w:pPr>
        <w:pStyle w:val="ListBullet"/>
      </w:pPr>
      <w:r>
        <w:t>Service history</w:t>
      </w:r>
    </w:p>
    <w:p>
      <w:pPr>
        <w:pStyle w:val="ListBullet"/>
      </w:pPr>
      <w:r>
        <w:t>Accident/damage information</w:t>
      </w:r>
    </w:p>
    <w:p>
      <w:pPr>
        <w:pStyle w:val="ListBullet"/>
      </w:pPr>
      <w:r>
        <w:t>Book Test Drive</w:t>
      </w:r>
    </w:p>
    <w:p>
      <w:pPr>
        <w:pStyle w:val="ListBullet"/>
      </w:pPr>
      <w:r>
        <w:t>Reserve Car</w:t>
      </w:r>
    </w:p>
    <w:p>
      <w:pPr>
        <w:pStyle w:val="Heading1"/>
      </w:pPr>
      <w:r>
        <w:t>10. Search and Filtering</w:t>
      </w:r>
    </w:p>
    <w:p>
      <w:r>
        <w:t>The search system should support both basic and advanced filters.</w:t>
      </w:r>
    </w:p>
    <w:p>
      <w:pPr>
        <w:pStyle w:val="ListBullet"/>
      </w:pPr>
      <w:r>
        <w:t>Make and model</w:t>
      </w:r>
    </w:p>
    <w:p>
      <w:pPr>
        <w:pStyle w:val="ListBullet"/>
      </w:pPr>
      <w:r>
        <w:t>Price range</w:t>
      </w:r>
    </w:p>
    <w:p>
      <w:pPr>
        <w:pStyle w:val="ListBullet"/>
      </w:pPr>
      <w:r>
        <w:t>Location</w:t>
      </w:r>
    </w:p>
    <w:p>
      <w:pPr>
        <w:pStyle w:val="ListBullet"/>
      </w:pPr>
      <w:r>
        <w:t>Year</w:t>
      </w:r>
    </w:p>
    <w:p>
      <w:pPr>
        <w:pStyle w:val="ListBullet"/>
      </w:pPr>
      <w:r>
        <w:t>Fuel type</w:t>
      </w:r>
    </w:p>
    <w:p>
      <w:pPr>
        <w:pStyle w:val="ListBullet"/>
      </w:pPr>
      <w:r>
        <w:t>Transmission</w:t>
      </w:r>
    </w:p>
    <w:p>
      <w:pPr>
        <w:pStyle w:val="ListBullet"/>
      </w:pPr>
      <w:r>
        <w:t>Kilometres driven</w:t>
      </w:r>
    </w:p>
    <w:p>
      <w:pPr>
        <w:pStyle w:val="ListBullet"/>
      </w:pPr>
      <w:r>
        <w:t>Owner count</w:t>
      </w:r>
    </w:p>
    <w:p>
      <w:pPr>
        <w:pStyle w:val="ListBullet"/>
      </w:pPr>
      <w:r>
        <w:t>Body type</w:t>
      </w:r>
    </w:p>
    <w:p>
      <w:pPr>
        <w:pStyle w:val="ListBullet"/>
      </w:pPr>
      <w:r>
        <w:t>Colour</w:t>
      </w:r>
    </w:p>
    <w:p>
      <w:pPr>
        <w:pStyle w:val="ListBullet"/>
      </w:pPr>
      <w:r>
        <w:t>Vehicle features</w:t>
      </w:r>
    </w:p>
    <w:p>
      <w:r>
        <w:t>For scalability, filtering should be performed by PostgreSQL rather than loading every car into Python and filtering in application memory. Index frequently searched columns such as price, make, model, city, year, fuel type and transmission.</w:t>
      </w:r>
    </w:p>
    <w:p>
      <w:pPr>
        <w:pStyle w:val="Heading1"/>
      </w:pPr>
      <w:r>
        <w:t>11. Vehicle Inspection System</w:t>
      </w:r>
    </w:p>
    <w:p>
      <w:r>
        <w:t>Inspection is one of the strongest trust-building features for a professional used-car platform.</w:t>
      </w:r>
    </w:p>
    <w:p>
      <w:pPr>
        <w:ind w:left="360"/>
      </w:pPr>
      <w:r>
        <w:rPr>
          <w:rFonts w:ascii="Consolas" w:hAnsi="Consolas"/>
          <w:sz w:val="18"/>
        </w:rPr>
        <w:t>Vehicle</w:t>
        <w:br/>
        <w:t xml:space="preserve">  |</w:t>
        <w:br/>
        <w:t xml:space="preserve">  +-- Exterior</w:t>
        <w:br/>
        <w:t xml:space="preserve">  +-- Interior</w:t>
        <w:br/>
        <w:t xml:space="preserve">  +-- Engine</w:t>
        <w:br/>
        <w:t xml:space="preserve">  +-- Transmission</w:t>
        <w:br/>
        <w:t xml:space="preserve">  +-- Electrical</w:t>
        <w:br/>
        <w:t xml:space="preserve">  +-- Tyres</w:t>
        <w:br/>
        <w:t xml:space="preserve">  +-- Suspension</w:t>
        <w:br/>
        <w:t xml:space="preserve">  +-- Air Conditioning</w:t>
        <w:br/>
        <w:t xml:space="preserve">  +-- Documents</w:t>
        <w:br/>
        <w:t xml:space="preserve">  +-- OBD Scan</w:t>
        <w:br/>
        <w:t xml:space="preserve">  |</w:t>
        <w:br/>
        <w:t xml:space="preserve">  v</w:t>
        <w:br/>
        <w:t>Inspection Score</w:t>
        <w:br/>
        <w:t xml:space="preserve">  |</w:t>
        <w:br/>
        <w:t xml:space="preserve">  v</w:t>
        <w:br/>
        <w:t>Human Review</w:t>
        <w:br/>
        <w:t xml:space="preserve">  |</w:t>
        <w:br/>
        <w:t xml:space="preserve">  v</w:t>
        <w:br/>
        <w:t>Publish / Reject</w:t>
      </w:r>
    </w:p>
    <w:p>
      <w:r>
        <w:t>A possible initial weighting is: Engine 20%, Exterior 15%, Transmission 15%, Interior 10%, Suspension 10%, Electrical 10%, Documents 10%, Tyres 5% and AC 5%. These weights should be validated against real inspection data and business requirements.</w:t>
      </w:r>
    </w:p>
    <w:p>
      <w:pPr>
        <w:pStyle w:val="Heading1"/>
      </w:pPr>
      <w:r>
        <w:t>12. Vehicle Valuation Engine</w:t>
      </w:r>
    </w:p>
    <w:p>
      <w:r>
        <w:t>The first version should use a transparent rules-based valuation system.</w:t>
      </w:r>
    </w:p>
    <w:p>
      <w:pPr>
        <w:pStyle w:val="ListBullet"/>
      </w:pPr>
      <w:r>
        <w:t>Make</w:t>
      </w:r>
    </w:p>
    <w:p>
      <w:pPr>
        <w:pStyle w:val="ListBullet"/>
      </w:pPr>
      <w:r>
        <w:t>Model and variant</w:t>
      </w:r>
    </w:p>
    <w:p>
      <w:pPr>
        <w:pStyle w:val="ListBullet"/>
      </w:pPr>
      <w:r>
        <w:t>Vehicle age</w:t>
      </w:r>
    </w:p>
    <w:p>
      <w:pPr>
        <w:pStyle w:val="ListBullet"/>
      </w:pPr>
      <w:r>
        <w:t>Kilometres</w:t>
      </w:r>
    </w:p>
    <w:p>
      <w:pPr>
        <w:pStyle w:val="ListBullet"/>
      </w:pPr>
      <w:r>
        <w:t>Fuel</w:t>
      </w:r>
    </w:p>
    <w:p>
      <w:pPr>
        <w:pStyle w:val="ListBullet"/>
      </w:pPr>
      <w:r>
        <w:t>Transmission</w:t>
      </w:r>
    </w:p>
    <w:p>
      <w:pPr>
        <w:pStyle w:val="ListBullet"/>
      </w:pPr>
      <w:r>
        <w:t>City</w:t>
      </w:r>
    </w:p>
    <w:p>
      <w:pPr>
        <w:pStyle w:val="ListBullet"/>
      </w:pPr>
      <w:r>
        <w:t>Number of owners</w:t>
      </w:r>
    </w:p>
    <w:p>
      <w:pPr>
        <w:pStyle w:val="ListBullet"/>
      </w:pPr>
      <w:r>
        <w:t>Condition</w:t>
      </w:r>
    </w:p>
    <w:p>
      <w:pPr>
        <w:pStyle w:val="ListBullet"/>
      </w:pPr>
      <w:r>
        <w:t>Service history</w:t>
      </w:r>
    </w:p>
    <w:p>
      <w:pPr>
        <w:pStyle w:val="ListBullet"/>
      </w:pPr>
      <w:r>
        <w:t>Accident history</w:t>
      </w:r>
    </w:p>
    <w:p>
      <w:pPr>
        <w:pStyle w:val="ListBullet"/>
      </w:pPr>
      <w:r>
        <w:t>Inspection score</w:t>
      </w:r>
    </w:p>
    <w:p>
      <w:pPr>
        <w:ind w:left="360"/>
      </w:pPr>
      <w:r>
        <w:rPr>
          <w:rFonts w:ascii="Consolas" w:hAnsi="Consolas"/>
          <w:sz w:val="18"/>
        </w:rPr>
        <w:t>Example output:</w:t>
        <w:br/>
        <w:br/>
        <w:t>Estimated Market Value: ₹8.4L – ₹9.1L</w:t>
        <w:br/>
        <w:t>Recommended Buying Price: ₹8.65L</w:t>
        <w:br/>
        <w:t>Expected Selling Price: ₹9.25L</w:t>
      </w:r>
    </w:p>
    <w:p>
      <w:r>
        <w:t>Once enough historical sales data is collected, machine-learning models such as Random Forest, XGBoost or LightGBM can be evaluated using MAE, RMSE, MAPE and R².</w:t>
      </w:r>
    </w:p>
    <w:p>
      <w:pPr>
        <w:pStyle w:val="Heading1"/>
      </w:pPr>
      <w:r>
        <w:t>13. Sell Your Car Module</w:t>
      </w:r>
    </w:p>
    <w:p>
      <w:pPr>
        <w:ind w:left="360"/>
      </w:pPr>
      <w:r>
        <w:rPr>
          <w:rFonts w:ascii="Consolas" w:hAnsi="Consolas"/>
          <w:sz w:val="18"/>
        </w:rPr>
        <w:t>Registration Number</w:t>
        <w:br/>
        <w:t xml:space="preserve">        |</w:t>
        <w:br/>
        <w:t xml:space="preserve">        v</w:t>
        <w:br/>
        <w:t>Vehicle Details</w:t>
        <w:br/>
        <w:t xml:space="preserve">        |</w:t>
        <w:br/>
        <w:t xml:space="preserve">        v</w:t>
        <w:br/>
        <w:t>KM / Ownership / Condition</w:t>
        <w:br/>
        <w:t xml:space="preserve">        |</w:t>
        <w:br/>
        <w:t xml:space="preserve">        v</w:t>
        <w:br/>
        <w:t>Photos</w:t>
        <w:br/>
        <w:t xml:space="preserve">        |</w:t>
        <w:br/>
        <w:t xml:space="preserve">        v</w:t>
        <w:br/>
        <w:t>Location</w:t>
        <w:br/>
        <w:t xml:space="preserve">        |</w:t>
        <w:br/>
        <w:t xml:space="preserve">        v</w:t>
        <w:br/>
        <w:t>Expected Price</w:t>
        <w:br/>
        <w:t xml:space="preserve">        |</w:t>
        <w:br/>
        <w:t xml:space="preserve">        v</w:t>
        <w:br/>
        <w:t>Inspection Appointment</w:t>
        <w:br/>
        <w:t xml:space="preserve">        |</w:t>
        <w:br/>
        <w:t xml:space="preserve">        v</w:t>
        <w:br/>
        <w:t>Admin Lead</w:t>
      </w:r>
    </w:p>
    <w:p>
      <w:pPr>
        <w:pStyle w:val="Heading1"/>
      </w:pPr>
      <w:r>
        <w:t>14. CRM and Lead Management</w:t>
      </w:r>
    </w:p>
    <w:p>
      <w:r>
        <w:t>Important customer actions should generate measurable leads.</w:t>
      </w:r>
    </w:p>
    <w:p>
      <w:pPr>
        <w:pStyle w:val="ListBullet"/>
      </w:pPr>
      <w:r>
        <w:t>Car viewed</w:t>
      </w:r>
    </w:p>
    <w:p>
      <w:pPr>
        <w:pStyle w:val="ListBullet"/>
      </w:pPr>
      <w:r>
        <w:t>Contact clicked</w:t>
      </w:r>
    </w:p>
    <w:p>
      <w:pPr>
        <w:pStyle w:val="ListBullet"/>
      </w:pPr>
      <w:r>
        <w:t>Phone enquiry</w:t>
      </w:r>
    </w:p>
    <w:p>
      <w:pPr>
        <w:pStyle w:val="ListBullet"/>
      </w:pPr>
      <w:r>
        <w:t>WhatsApp enquiry</w:t>
      </w:r>
    </w:p>
    <w:p>
      <w:pPr>
        <w:pStyle w:val="ListBullet"/>
      </w:pPr>
      <w:r>
        <w:t>Favorite added</w:t>
      </w:r>
    </w:p>
    <w:p>
      <w:pPr>
        <w:pStyle w:val="ListBullet"/>
      </w:pPr>
      <w:r>
        <w:t>Test drive booked</w:t>
      </w:r>
    </w:p>
    <w:p>
      <w:pPr>
        <w:pStyle w:val="ListBullet"/>
      </w:pPr>
      <w:r>
        <w:t>Reservation started</w:t>
      </w:r>
    </w:p>
    <w:p>
      <w:pPr>
        <w:pStyle w:val="ListBullet"/>
      </w:pPr>
      <w:r>
        <w:t>Payment completed</w:t>
      </w:r>
    </w:p>
    <w:p>
      <w:r>
        <w:t>Recommended lead statuses: NEW → CONTACTED → INTERESTED → TEST DRIVE → NEGOTIATION → PAYMENT → WON/LOST.</w:t>
      </w:r>
    </w:p>
    <w:p>
      <w:pPr>
        <w:pStyle w:val="Heading1"/>
      </w:pPr>
      <w:r>
        <w:t>15. Reservation and Payment Workflow</w:t>
      </w:r>
    </w:p>
    <w:p>
      <w:pPr>
        <w:ind w:left="360"/>
      </w:pPr>
      <w:r>
        <w:rPr>
          <w:rFonts w:ascii="Consolas" w:hAnsi="Consolas"/>
          <w:sz w:val="18"/>
        </w:rPr>
        <w:t>Customer selects car</w:t>
        <w:br/>
        <w:t xml:space="preserve">        |</w:t>
        <w:br/>
        <w:t xml:space="preserve">        v</w:t>
        <w:br/>
        <w:t>Reserve Car</w:t>
        <w:br/>
        <w:t xml:space="preserve">        |</w:t>
        <w:br/>
        <w:t xml:space="preserve">        v</w:t>
        <w:br/>
        <w:t>Payment Gateway</w:t>
        <w:br/>
        <w:t xml:space="preserve">        |</w:t>
        <w:br/>
        <w:t xml:space="preserve">        v</w:t>
        <w:br/>
        <w:t>Payment Verification</w:t>
        <w:br/>
        <w:t xml:space="preserve">        |</w:t>
        <w:br/>
        <w:t xml:space="preserve">        v</w:t>
        <w:br/>
        <w:t>Reservation Created</w:t>
        <w:br/>
        <w:t xml:space="preserve">        |</w:t>
        <w:br/>
        <w:t xml:space="preserve">        v</w:t>
        <w:br/>
        <w:t>Car Status = RESERVED</w:t>
        <w:br/>
        <w:t xml:space="preserve">        |</w:t>
        <w:br/>
        <w:t xml:space="preserve">        v</w:t>
        <w:br/>
        <w:t>Documents / Finance / Delivery</w:t>
      </w:r>
    </w:p>
    <w:p>
      <w:r>
        <w:t>Sensitive card or payment credentials should not be stored in your application database. Payment processing should be handled by the payment provider.</w:t>
      </w:r>
    </w:p>
    <w:p>
      <w:pPr>
        <w:pStyle w:val="Heading1"/>
      </w:pPr>
      <w:r>
        <w:t>16. Vehicle Documents</w:t>
      </w:r>
    </w:p>
    <w:p>
      <w:pPr>
        <w:pStyle w:val="ListBullet"/>
      </w:pPr>
      <w:r>
        <w:t>Registration Certificate (RC)</w:t>
      </w:r>
    </w:p>
    <w:p>
      <w:pPr>
        <w:pStyle w:val="ListBullet"/>
      </w:pPr>
      <w:r>
        <w:t>Insurance</w:t>
      </w:r>
    </w:p>
    <w:p>
      <w:pPr>
        <w:pStyle w:val="ListBullet"/>
      </w:pPr>
      <w:r>
        <w:t>PUC</w:t>
      </w:r>
    </w:p>
    <w:p>
      <w:pPr>
        <w:pStyle w:val="ListBullet"/>
      </w:pPr>
      <w:r>
        <w:t>Service records</w:t>
      </w:r>
    </w:p>
    <w:p>
      <w:pPr>
        <w:pStyle w:val="ListBullet"/>
      </w:pPr>
      <w:r>
        <w:t>Inspection report</w:t>
      </w:r>
    </w:p>
    <w:p>
      <w:pPr>
        <w:pStyle w:val="ListBullet"/>
      </w:pPr>
      <w:r>
        <w:t>Invoice</w:t>
      </w:r>
    </w:p>
    <w:p>
      <w:pPr>
        <w:pStyle w:val="ListBullet"/>
      </w:pPr>
      <w:r>
        <w:t>Warranty documents</w:t>
      </w:r>
    </w:p>
    <w:p>
      <w:r>
        <w:t>Documents should be stored in private object storage and accessed through controlled, authenticated mechanisms.</w:t>
      </w:r>
    </w:p>
    <w:p>
      <w:pPr>
        <w:pStyle w:val="Heading1"/>
      </w:pPr>
      <w:r>
        <w:t>17. Notifications</w:t>
      </w:r>
    </w:p>
    <w:tbl>
      <w:tblPr>
        <w:tblStyle w:val="LightShading-Accent1"/>
        <w:tblW w:type="auto" w:w="0"/>
        <w:tblLook w:firstColumn="1" w:firstRow="1" w:lastColumn="0" w:lastRow="0" w:noHBand="0" w:noVBand="1" w:val="04A0"/>
      </w:tblPr>
      <w:tblGrid>
        <w:gridCol w:w="4968"/>
        <w:gridCol w:w="4968"/>
      </w:tblGrid>
      <w:tr>
        <w:tc>
          <w:tcPr>
            <w:tcW w:type="dxa" w:w="4968"/>
          </w:tcPr>
          <w:p>
            <w:r>
              <w:t>Event</w:t>
            </w:r>
          </w:p>
        </w:tc>
        <w:tc>
          <w:tcPr>
            <w:tcW w:type="dxa" w:w="4968"/>
          </w:tcPr>
          <w:p>
            <w:r>
              <w:t>Notification</w:t>
            </w:r>
          </w:p>
        </w:tc>
      </w:tr>
      <w:tr>
        <w:tc>
          <w:tcPr>
            <w:tcW w:type="dxa" w:w="4968"/>
          </w:tcPr>
          <w:p>
            <w:r>
              <w:t>Login</w:t>
            </w:r>
          </w:p>
        </w:tc>
        <w:tc>
          <w:tcPr>
            <w:tcW w:type="dxa" w:w="4968"/>
          </w:tcPr>
          <w:p>
            <w:r>
              <w:t>OTP via SMS</w:t>
            </w:r>
          </w:p>
        </w:tc>
      </w:tr>
      <w:tr>
        <w:tc>
          <w:tcPr>
            <w:tcW w:type="dxa" w:w="4968"/>
          </w:tcPr>
          <w:p>
            <w:r>
              <w:t>Test-drive booking</w:t>
            </w:r>
          </w:p>
        </w:tc>
        <w:tc>
          <w:tcPr>
            <w:tcW w:type="dxa" w:w="4968"/>
          </w:tcPr>
          <w:p>
            <w:r>
              <w:t>SMS / Email / Push</w:t>
            </w:r>
          </w:p>
        </w:tc>
      </w:tr>
      <w:tr>
        <w:tc>
          <w:tcPr>
            <w:tcW w:type="dxa" w:w="4968"/>
          </w:tcPr>
          <w:p>
            <w:r>
              <w:t>Payment</w:t>
            </w:r>
          </w:p>
        </w:tc>
        <w:tc>
          <w:tcPr>
            <w:tcW w:type="dxa" w:w="4968"/>
          </w:tcPr>
          <w:p>
            <w:r>
              <w:t>Payment confirmation</w:t>
            </w:r>
          </w:p>
        </w:tc>
      </w:tr>
      <w:tr>
        <w:tc>
          <w:tcPr>
            <w:tcW w:type="dxa" w:w="4968"/>
          </w:tcPr>
          <w:p>
            <w:r>
              <w:t>Booking reminder</w:t>
            </w:r>
          </w:p>
        </w:tc>
        <w:tc>
          <w:tcPr>
            <w:tcW w:type="dxa" w:w="4968"/>
          </w:tcPr>
          <w:p>
            <w:r>
              <w:t>Push / SMS</w:t>
            </w:r>
          </w:p>
        </w:tc>
      </w:tr>
      <w:tr>
        <w:tc>
          <w:tcPr>
            <w:tcW w:type="dxa" w:w="4968"/>
          </w:tcPr>
          <w:p>
            <w:r>
              <w:t>Delivery</w:t>
            </w:r>
          </w:p>
        </w:tc>
        <w:tc>
          <w:tcPr>
            <w:tcW w:type="dxa" w:w="4968"/>
          </w:tcPr>
          <w:p>
            <w:r>
              <w:t>Order and delivery updates</w:t>
            </w:r>
          </w:p>
        </w:tc>
      </w:tr>
      <w:tr>
        <w:tc>
          <w:tcPr>
            <w:tcW w:type="dxa" w:w="4968"/>
          </w:tcPr>
          <w:p>
            <w:r>
              <w:t>Price change</w:t>
            </w:r>
          </w:p>
        </w:tc>
        <w:tc>
          <w:tcPr>
            <w:tcW w:type="dxa" w:w="4968"/>
          </w:tcPr>
          <w:p>
            <w:r>
              <w:t>Push / Email</w:t>
            </w:r>
          </w:p>
        </w:tc>
      </w:tr>
    </w:tbl>
    <w:p>
      <w:pPr>
        <w:pStyle w:val="Heading1"/>
      </w:pPr>
      <w:r>
        <w:t>18. Security Requirements</w:t>
      </w:r>
    </w:p>
    <w:p>
      <w:pPr>
        <w:pStyle w:val="ListBullet"/>
      </w:pPr>
      <w:r>
        <w:t>JWT authentication</w:t>
      </w:r>
    </w:p>
    <w:p>
      <w:pPr>
        <w:pStyle w:val="ListBullet"/>
      </w:pPr>
      <w:r>
        <w:t>Role-based access control (RBAC)</w:t>
      </w:r>
    </w:p>
    <w:p>
      <w:pPr>
        <w:pStyle w:val="ListBullet"/>
      </w:pPr>
      <w:r>
        <w:t>Rate limiting</w:t>
      </w:r>
    </w:p>
    <w:p>
      <w:pPr>
        <w:pStyle w:val="ListBullet"/>
      </w:pPr>
      <w:r>
        <w:t>Input validation</w:t>
      </w:r>
    </w:p>
    <w:p>
      <w:pPr>
        <w:pStyle w:val="ListBullet"/>
      </w:pPr>
      <w:r>
        <w:t>SQL injection protection through parameterized ORM queries</w:t>
      </w:r>
    </w:p>
    <w:p>
      <w:pPr>
        <w:pStyle w:val="ListBullet"/>
      </w:pPr>
      <w:r>
        <w:t>HTTPS</w:t>
      </w:r>
    </w:p>
    <w:p>
      <w:pPr>
        <w:pStyle w:val="ListBullet"/>
      </w:pPr>
      <w:r>
        <w:t>Audit logs</w:t>
      </w:r>
    </w:p>
    <w:p>
      <w:pPr>
        <w:pStyle w:val="ListBullet"/>
      </w:pPr>
      <w:r>
        <w:t>Admin two-factor authentication</w:t>
      </w:r>
    </w:p>
    <w:p>
      <w:pPr>
        <w:pStyle w:val="ListBullet"/>
      </w:pPr>
      <w:r>
        <w:t>Secure document access</w:t>
      </w:r>
    </w:p>
    <w:p>
      <w:pPr>
        <w:pStyle w:val="ListBullet"/>
      </w:pPr>
      <w:r>
        <w:t>Payment-provider hosted sensitive payment processing</w:t>
      </w:r>
    </w:p>
    <w:p>
      <w:pPr>
        <w:pStyle w:val="Heading1"/>
      </w:pPr>
      <w:r>
        <w:t>19. Core API Structure</w:t>
      </w:r>
    </w:p>
    <w:p>
      <w:pPr>
        <w:ind w:left="360"/>
      </w:pPr>
      <w:r>
        <w:rPr>
          <w:rFonts w:ascii="Consolas" w:hAnsi="Consolas"/>
          <w:sz w:val="18"/>
        </w:rPr>
        <w:t>/api/v1</w:t>
        <w:br/>
        <w:t xml:space="preserve">  /auth</w:t>
        <w:br/>
        <w:t xml:space="preserve">    /send-otp</w:t>
        <w:br/>
        <w:t xml:space="preserve">    /verify-otp</w:t>
        <w:br/>
        <w:br/>
        <w:t xml:space="preserve">  /users</w:t>
        <w:br/>
        <w:t xml:space="preserve">    /me</w:t>
        <w:br/>
        <w:br/>
        <w:t xml:space="preserve">  /cars</w:t>
        <w:br/>
        <w:t xml:space="preserve">    GET</w:t>
        <w:br/>
        <w:t xml:space="preserve">    POST</w:t>
        <w:br/>
        <w:t xml:space="preserve">    /{id}</w:t>
        <w:br/>
        <w:t xml:space="preserve">    /{id}/images</w:t>
        <w:br/>
        <w:t xml:space="preserve">    /{id}/features</w:t>
        <w:br/>
        <w:br/>
        <w:t xml:space="preserve">  /search</w:t>
        <w:br/>
        <w:t xml:space="preserve">    /cars</w:t>
        <w:br/>
        <w:br/>
        <w:t xml:space="preserve">  /favorites</w:t>
        <w:br/>
        <w:t xml:space="preserve">    GET</w:t>
        <w:br/>
        <w:t xml:space="preserve">    POST</w:t>
        <w:br/>
        <w:t xml:space="preserve">    DELETE</w:t>
        <w:br/>
        <w:br/>
        <w:t xml:space="preserve">  /inspections</w:t>
        <w:br/>
        <w:t xml:space="preserve">    POST</w:t>
        <w:br/>
        <w:t xml:space="preserve">    GET</w:t>
        <w:br/>
        <w:t xml:space="preserve">    /{id}</w:t>
        <w:br/>
        <w:br/>
        <w:t xml:space="preserve">  /test-drives</w:t>
        <w:br/>
        <w:t xml:space="preserve">    POST</w:t>
        <w:br/>
        <w:t xml:space="preserve">    GET</w:t>
        <w:br/>
        <w:t xml:space="preserve">    /{id}</w:t>
        <w:br/>
        <w:br/>
        <w:t xml:space="preserve">  /leads</w:t>
        <w:br/>
        <w:t xml:space="preserve">    GET</w:t>
        <w:br/>
        <w:t xml:space="preserve">    POST</w:t>
        <w:br/>
        <w:t xml:space="preserve">    /{id}</w:t>
        <w:br/>
        <w:br/>
        <w:t xml:space="preserve">  /orders</w:t>
        <w:br/>
        <w:t xml:space="preserve">    POST</w:t>
        <w:br/>
        <w:t xml:space="preserve">    GET</w:t>
        <w:br/>
        <w:t xml:space="preserve">    /{id}</w:t>
        <w:br/>
        <w:br/>
        <w:t xml:space="preserve">  /payments</w:t>
        <w:br/>
        <w:t xml:space="preserve">    POST</w:t>
        <w:br/>
        <w:t xml:space="preserve">    /verify</w:t>
        <w:br/>
        <w:br/>
        <w:t xml:space="preserve">  /sell-car</w:t>
        <w:br/>
        <w:t xml:space="preserve">    POST</w:t>
      </w:r>
    </w:p>
    <w:p>
      <w:pPr>
        <w:pStyle w:val="Heading1"/>
      </w:pPr>
      <w:r>
        <w:t>20. Admin Dashboard Modules</w:t>
      </w:r>
    </w:p>
    <w:p>
      <w:pPr>
        <w:pStyle w:val="ListBullet"/>
      </w:pPr>
      <w:r>
        <w:t>Dashboard KPIs</w:t>
      </w:r>
    </w:p>
    <w:p>
      <w:pPr>
        <w:pStyle w:val="ListBullet"/>
      </w:pPr>
      <w:r>
        <w:t>Inventory</w:t>
      </w:r>
    </w:p>
    <w:p>
      <w:pPr>
        <w:pStyle w:val="ListBullet"/>
      </w:pPr>
      <w:r>
        <w:t>Add/Edit Car</w:t>
      </w:r>
    </w:p>
    <w:p>
      <w:pPr>
        <w:pStyle w:val="ListBullet"/>
      </w:pPr>
      <w:r>
        <w:t>Images and features</w:t>
      </w:r>
    </w:p>
    <w:p>
      <w:pPr>
        <w:pStyle w:val="ListBullet"/>
      </w:pPr>
      <w:r>
        <w:t>Inspections</w:t>
      </w:r>
    </w:p>
    <w:p>
      <w:pPr>
        <w:pStyle w:val="ListBullet"/>
      </w:pPr>
      <w:r>
        <w:t>Customers</w:t>
      </w:r>
    </w:p>
    <w:p>
      <w:pPr>
        <w:pStyle w:val="ListBullet"/>
      </w:pPr>
      <w:r>
        <w:t>Sellers</w:t>
      </w:r>
    </w:p>
    <w:p>
      <w:pPr>
        <w:pStyle w:val="ListBullet"/>
      </w:pPr>
      <w:r>
        <w:t>Leads/CRM</w:t>
      </w:r>
    </w:p>
    <w:p>
      <w:pPr>
        <w:pStyle w:val="ListBullet"/>
      </w:pPr>
      <w:r>
        <w:t>Test drives</w:t>
      </w:r>
    </w:p>
    <w:p>
      <w:pPr>
        <w:pStyle w:val="ListBullet"/>
      </w:pPr>
      <w:r>
        <w:t>Orders</w:t>
      </w:r>
    </w:p>
    <w:p>
      <w:pPr>
        <w:pStyle w:val="ListBullet"/>
      </w:pPr>
      <w:r>
        <w:t>Payments</w:t>
      </w:r>
    </w:p>
    <w:p>
      <w:pPr>
        <w:pStyle w:val="ListBullet"/>
      </w:pPr>
      <w:r>
        <w:t>Documents</w:t>
      </w:r>
    </w:p>
    <w:p>
      <w:pPr>
        <w:pStyle w:val="ListBullet"/>
      </w:pPr>
      <w:r>
        <w:t>Users and permissions</w:t>
      </w:r>
    </w:p>
    <w:p>
      <w:pPr>
        <w:pStyle w:val="ListBullet"/>
      </w:pPr>
      <w:r>
        <w:t>Reports and analytics</w:t>
      </w:r>
    </w:p>
    <w:p>
      <w:pPr>
        <w:ind w:left="360"/>
      </w:pPr>
      <w:r>
        <w:rPr>
          <w:rFonts w:ascii="Consolas" w:hAnsi="Consolas"/>
          <w:sz w:val="18"/>
        </w:rPr>
        <w:t>Dashboard</w:t>
        <w:br/>
        <w:t>------------------------------------------------</w:t>
        <w:br/>
        <w:t>Cars        Leads       Bookings       Revenue</w:t>
        <w:br/>
        <w:t>342         128          27            ₹42.6 L</w:t>
        <w:br/>
        <w:br/>
        <w:t>Recent Activity</w:t>
        <w:br/>
        <w:t>Hyundai Creta    Inspection Pending</w:t>
        <w:br/>
        <w:t>Honda City       Test Drive Booked</w:t>
        <w:br/>
        <w:t>Toyota Innova    Payment Pending</w:t>
        <w:br/>
        <w:t>Maruti Swift     Sold</w:t>
        <w:br/>
        <w:t>------------------------------------------------</w:t>
      </w:r>
    </w:p>
    <w:p>
      <w:pPr>
        <w:pStyle w:val="Heading1"/>
      </w:pPr>
      <w:r>
        <w:t>21. Future AI Features</w:t>
      </w:r>
    </w:p>
    <w:p>
      <w:pPr>
        <w:pStyle w:val="ListBullet"/>
      </w:pPr>
      <w:r>
        <w:t>Vehicle damage detection from uploaded photos</w:t>
      </w:r>
    </w:p>
    <w:p>
      <w:pPr>
        <w:pStyle w:val="ListBullet"/>
      </w:pPr>
      <w:r>
        <w:t>Number-plate and document OCR</w:t>
      </w:r>
    </w:p>
    <w:p>
      <w:pPr>
        <w:pStyle w:val="ListBullet"/>
      </w:pPr>
      <w:r>
        <w:t>Automated inspection report assistance</w:t>
      </w:r>
    </w:p>
    <w:p>
      <w:pPr>
        <w:pStyle w:val="ListBullet"/>
      </w:pPr>
      <w:r>
        <w:t>Price prediction</w:t>
      </w:r>
    </w:p>
    <w:p>
      <w:pPr>
        <w:pStyle w:val="ListBullet"/>
      </w:pPr>
      <w:r>
        <w:t>Personalized car recommendations</w:t>
      </w:r>
    </w:p>
    <w:p>
      <w:pPr>
        <w:pStyle w:val="ListBullet"/>
      </w:pPr>
      <w:r>
        <w:t>Fraud/anomaly detection</w:t>
      </w:r>
    </w:p>
    <w:p>
      <w:r>
        <w:t>AI should assist human inspectors rather than independently making safety-critical vehicle-condition decisions.</w:t>
      </w:r>
    </w:p>
    <w:p>
      <w:pPr>
        <w:pStyle w:val="Heading1"/>
      </w:pPr>
      <w:r>
        <w:t>22. Analytics</w:t>
      </w:r>
    </w:p>
    <w:p>
      <w:r>
        <w:t>Track the complete conversion funnel.</w:t>
      </w:r>
    </w:p>
    <w:p>
      <w:pPr>
        <w:ind w:left="360"/>
      </w:pPr>
      <w:r>
        <w:rPr>
          <w:rFonts w:ascii="Consolas" w:hAnsi="Consolas"/>
          <w:sz w:val="18"/>
        </w:rPr>
        <w:t>Traffic</w:t>
        <w:br/>
        <w:t xml:space="preserve">  |</w:t>
        <w:br/>
        <w:t xml:space="preserve">  v</w:t>
        <w:br/>
        <w:t>Car Views</w:t>
        <w:br/>
        <w:t xml:space="preserve">  |</w:t>
        <w:br/>
        <w:t xml:space="preserve">  v</w:t>
        <w:br/>
        <w:t>Leads</w:t>
        <w:br/>
        <w:t xml:space="preserve">  |</w:t>
        <w:br/>
        <w:t xml:space="preserve">  v</w:t>
        <w:br/>
        <w:t>Test Drives</w:t>
        <w:br/>
        <w:t xml:space="preserve">  |</w:t>
        <w:br/>
        <w:t xml:space="preserve">  v</w:t>
        <w:br/>
        <w:t>Reservations</w:t>
        <w:br/>
        <w:t xml:space="preserve">  |</w:t>
        <w:br/>
        <w:t xml:space="preserve">  v</w:t>
        <w:br/>
        <w:t>Purchases</w:t>
      </w:r>
    </w:p>
    <w:p>
      <w:pPr>
        <w:pStyle w:val="ListBullet"/>
      </w:pPr>
      <w:r>
        <w:t>View-to-lead conversion</w:t>
      </w:r>
    </w:p>
    <w:p>
      <w:pPr>
        <w:pStyle w:val="ListBullet"/>
      </w:pPr>
      <w:r>
        <w:t>Lead-to-test-drive conversion</w:t>
      </w:r>
    </w:p>
    <w:p>
      <w:pPr>
        <w:pStyle w:val="ListBullet"/>
      </w:pPr>
      <w:r>
        <w:t>Test-drive-to-purchase conversion</w:t>
      </w:r>
    </w:p>
    <w:p>
      <w:pPr>
        <w:pStyle w:val="ListBullet"/>
      </w:pPr>
      <w:r>
        <w:t>Revenue by model</w:t>
      </w:r>
    </w:p>
    <w:p>
      <w:pPr>
        <w:pStyle w:val="ListBullet"/>
      </w:pPr>
      <w:r>
        <w:t>Average days in inventory</w:t>
      </w:r>
    </w:p>
    <w:p>
      <w:pPr>
        <w:pStyle w:val="ListBullet"/>
      </w:pPr>
      <w:r>
        <w:t>Price reduction frequency</w:t>
      </w:r>
    </w:p>
    <w:p>
      <w:pPr>
        <w:pStyle w:val="ListBullet"/>
      </w:pPr>
      <w:r>
        <w:t>Lead source performance</w:t>
      </w:r>
    </w:p>
    <w:p>
      <w:pPr>
        <w:pStyle w:val="Heading1"/>
      </w:pPr>
      <w:r>
        <w:t>23. Development Roadmap</w:t>
      </w:r>
    </w:p>
    <w:p>
      <w:pPr>
        <w:pStyle w:val="Heading2"/>
      </w:pPr>
      <w:r>
        <w:t>Phase 1 — Foundation</w:t>
      </w:r>
    </w:p>
    <w:p>
      <w:pPr>
        <w:pStyle w:val="ListBullet"/>
      </w:pPr>
      <w:r>
        <w:t>Git repository</w:t>
      </w:r>
    </w:p>
    <w:p>
      <w:pPr>
        <w:pStyle w:val="ListBullet"/>
      </w:pPr>
      <w:r>
        <w:t>FastAPI setup</w:t>
      </w:r>
    </w:p>
    <w:p>
      <w:pPr>
        <w:pStyle w:val="ListBullet"/>
      </w:pPr>
      <w:r>
        <w:t>PostgreSQL</w:t>
      </w:r>
    </w:p>
    <w:p>
      <w:pPr>
        <w:pStyle w:val="ListBullet"/>
      </w:pPr>
      <w:r>
        <w:t>SQLAlchemy</w:t>
      </w:r>
    </w:p>
    <w:p>
      <w:pPr>
        <w:pStyle w:val="ListBullet"/>
      </w:pPr>
      <w:r>
        <w:t>Alembic</w:t>
      </w:r>
    </w:p>
    <w:p>
      <w:pPr>
        <w:pStyle w:val="ListBullet"/>
      </w:pPr>
      <w:r>
        <w:t>Users and cars database</w:t>
      </w:r>
    </w:p>
    <w:p>
      <w:pPr>
        <w:pStyle w:val="ListBullet"/>
      </w:pPr>
      <w:r>
        <w:t>Authentication</w:t>
      </w:r>
    </w:p>
    <w:p>
      <w:pPr>
        <w:pStyle w:val="Heading2"/>
      </w:pPr>
      <w:r>
        <w:t>Phase 2 — Customer Website</w:t>
      </w:r>
    </w:p>
    <w:p>
      <w:pPr>
        <w:pStyle w:val="ListBullet"/>
      </w:pPr>
      <w:r>
        <w:t>Home page</w:t>
      </w:r>
    </w:p>
    <w:p>
      <w:pPr>
        <w:pStyle w:val="ListBullet"/>
      </w:pPr>
      <w:r>
        <w:t>Car search</w:t>
      </w:r>
    </w:p>
    <w:p>
      <w:pPr>
        <w:pStyle w:val="ListBullet"/>
      </w:pPr>
      <w:r>
        <w:t>Filters</w:t>
      </w:r>
    </w:p>
    <w:p>
      <w:pPr>
        <w:pStyle w:val="ListBullet"/>
      </w:pPr>
      <w:r>
        <w:t>Car listing</w:t>
      </w:r>
    </w:p>
    <w:p>
      <w:pPr>
        <w:pStyle w:val="ListBullet"/>
      </w:pPr>
      <w:r>
        <w:t>Car details</w:t>
      </w:r>
    </w:p>
    <w:p>
      <w:pPr>
        <w:pStyle w:val="ListBullet"/>
      </w:pPr>
      <w:r>
        <w:t>Favorites</w:t>
      </w:r>
    </w:p>
    <w:p>
      <w:pPr>
        <w:pStyle w:val="ListBullet"/>
      </w:pPr>
      <w:r>
        <w:t>Test-drive booking</w:t>
      </w:r>
    </w:p>
    <w:p>
      <w:pPr>
        <w:pStyle w:val="Heading2"/>
      </w:pPr>
      <w:r>
        <w:t>Phase 3 — Admin Panel</w:t>
      </w:r>
    </w:p>
    <w:p>
      <w:pPr>
        <w:pStyle w:val="ListBullet"/>
      </w:pPr>
      <w:r>
        <w:t>Dashboard</w:t>
      </w:r>
    </w:p>
    <w:p>
      <w:pPr>
        <w:pStyle w:val="ListBullet"/>
      </w:pPr>
      <w:r>
        <w:t>Inventory</w:t>
      </w:r>
    </w:p>
    <w:p>
      <w:pPr>
        <w:pStyle w:val="ListBullet"/>
      </w:pPr>
      <w:r>
        <w:t>Add/Edit car</w:t>
      </w:r>
    </w:p>
    <w:p>
      <w:pPr>
        <w:pStyle w:val="ListBullet"/>
      </w:pPr>
      <w:r>
        <w:t>Image management</w:t>
      </w:r>
    </w:p>
    <w:p>
      <w:pPr>
        <w:pStyle w:val="ListBullet"/>
      </w:pPr>
      <w:r>
        <w:t>Customers</w:t>
      </w:r>
    </w:p>
    <w:p>
      <w:pPr>
        <w:pStyle w:val="ListBullet"/>
      </w:pPr>
      <w:r>
        <w:t>Leads</w:t>
      </w:r>
    </w:p>
    <w:p>
      <w:pPr>
        <w:pStyle w:val="ListBullet"/>
      </w:pPr>
      <w:r>
        <w:t>Bookings</w:t>
      </w:r>
    </w:p>
    <w:p>
      <w:pPr>
        <w:pStyle w:val="Heading2"/>
      </w:pPr>
      <w:r>
        <w:t>Phase 4 — Inspection</w:t>
      </w:r>
    </w:p>
    <w:p>
      <w:pPr>
        <w:pStyle w:val="ListBullet"/>
      </w:pPr>
      <w:r>
        <w:t>Inspector login</w:t>
      </w:r>
    </w:p>
    <w:p>
      <w:pPr>
        <w:pStyle w:val="ListBullet"/>
      </w:pPr>
      <w:r>
        <w:t>Assigned vehicles</w:t>
      </w:r>
    </w:p>
    <w:p>
      <w:pPr>
        <w:pStyle w:val="ListBullet"/>
      </w:pPr>
      <w:r>
        <w:t>Inspection checklist</w:t>
      </w:r>
    </w:p>
    <w:p>
      <w:pPr>
        <w:pStyle w:val="ListBullet"/>
      </w:pPr>
      <w:r>
        <w:t>Photo upload</w:t>
      </w:r>
    </w:p>
    <w:p>
      <w:pPr>
        <w:pStyle w:val="ListBullet"/>
      </w:pPr>
      <w:r>
        <w:t>Scoring</w:t>
      </w:r>
    </w:p>
    <w:p>
      <w:pPr>
        <w:pStyle w:val="ListBullet"/>
      </w:pPr>
      <w:r>
        <w:t>Inspection report</w:t>
      </w:r>
    </w:p>
    <w:p>
      <w:pPr>
        <w:pStyle w:val="Heading2"/>
      </w:pPr>
      <w:r>
        <w:t>Phase 5 — Sell Your Car</w:t>
      </w:r>
    </w:p>
    <w:p>
      <w:pPr>
        <w:pStyle w:val="ListBullet"/>
      </w:pPr>
      <w:r>
        <w:t>Registration number</w:t>
      </w:r>
    </w:p>
    <w:p>
      <w:pPr>
        <w:pStyle w:val="ListBullet"/>
      </w:pPr>
      <w:r>
        <w:t>Vehicle details</w:t>
      </w:r>
    </w:p>
    <w:p>
      <w:pPr>
        <w:pStyle w:val="ListBullet"/>
      </w:pPr>
      <w:r>
        <w:t>Condition</w:t>
      </w:r>
    </w:p>
    <w:p>
      <w:pPr>
        <w:pStyle w:val="ListBullet"/>
      </w:pPr>
      <w:r>
        <w:t>Photos</w:t>
      </w:r>
    </w:p>
    <w:p>
      <w:pPr>
        <w:pStyle w:val="ListBullet"/>
      </w:pPr>
      <w:r>
        <w:t>Expected price</w:t>
      </w:r>
    </w:p>
    <w:p>
      <w:pPr>
        <w:pStyle w:val="ListBullet"/>
      </w:pPr>
      <w:r>
        <w:t>Inspection scheduling</w:t>
      </w:r>
    </w:p>
    <w:p>
      <w:pPr>
        <w:pStyle w:val="Heading2"/>
      </w:pPr>
      <w:r>
        <w:t>Phase 6 — Transactions</w:t>
      </w:r>
    </w:p>
    <w:p>
      <w:pPr>
        <w:pStyle w:val="ListBullet"/>
      </w:pPr>
      <w:r>
        <w:t>Reservation</w:t>
      </w:r>
    </w:p>
    <w:p>
      <w:pPr>
        <w:pStyle w:val="ListBullet"/>
      </w:pPr>
      <w:r>
        <w:t>Payment</w:t>
      </w:r>
    </w:p>
    <w:p>
      <w:pPr>
        <w:pStyle w:val="ListBullet"/>
      </w:pPr>
      <w:r>
        <w:t>Order</w:t>
      </w:r>
    </w:p>
    <w:p>
      <w:pPr>
        <w:pStyle w:val="ListBullet"/>
      </w:pPr>
      <w:r>
        <w:t>Documentation</w:t>
      </w:r>
    </w:p>
    <w:p>
      <w:pPr>
        <w:pStyle w:val="ListBullet"/>
      </w:pPr>
      <w:r>
        <w:t>Delivery</w:t>
      </w:r>
    </w:p>
    <w:p>
      <w:pPr>
        <w:pStyle w:val="ListBullet"/>
      </w:pPr>
      <w:r>
        <w:t>Sold status</w:t>
      </w:r>
    </w:p>
    <w:p>
      <w:pPr>
        <w:pStyle w:val="Heading2"/>
      </w:pPr>
      <w:r>
        <w:t>Phase 7 — Advanced</w:t>
      </w:r>
    </w:p>
    <w:p>
      <w:pPr>
        <w:pStyle w:val="ListBullet"/>
      </w:pPr>
      <w:r>
        <w:t>AI inspection</w:t>
      </w:r>
    </w:p>
    <w:p>
      <w:pPr>
        <w:pStyle w:val="ListBullet"/>
      </w:pPr>
      <w:r>
        <w:t>AI pricing</w:t>
      </w:r>
    </w:p>
    <w:p>
      <w:pPr>
        <w:pStyle w:val="ListBullet"/>
      </w:pPr>
      <w:r>
        <w:t>Recommendations</w:t>
      </w:r>
    </w:p>
    <w:p>
      <w:pPr>
        <w:pStyle w:val="ListBullet"/>
      </w:pPr>
      <w:r>
        <w:t>Finance</w:t>
      </w:r>
    </w:p>
    <w:p>
      <w:pPr>
        <w:pStyle w:val="ListBullet"/>
      </w:pPr>
      <w:r>
        <w:t>Insurance</w:t>
      </w:r>
    </w:p>
    <w:p>
      <w:pPr>
        <w:pStyle w:val="ListBullet"/>
      </w:pPr>
      <w:r>
        <w:t>Delivery tracking</w:t>
      </w:r>
    </w:p>
    <w:p>
      <w:pPr>
        <w:pStyle w:val="ListBullet"/>
      </w:pPr>
      <w:r>
        <w:t>Warranty</w:t>
      </w:r>
    </w:p>
    <w:p>
      <w:pPr>
        <w:pStyle w:val="Heading1"/>
      </w:pPr>
      <w:r>
        <w:t>24. Recommended MVP Scope</w:t>
      </w:r>
    </w:p>
    <w:p>
      <w:r>
        <w:t>Do not attempt to build every Spinny-like feature in the first release. A focused MVP should contain the following:</w:t>
      </w:r>
    </w:p>
    <w:p>
      <w:pPr>
        <w:ind w:left="360"/>
      </w:pPr>
      <w:r>
        <w:rPr>
          <w:rFonts w:ascii="Consolas" w:hAnsi="Consolas"/>
          <w:sz w:val="18"/>
        </w:rPr>
        <w:t>USED CAR PLATFORM — V1</w:t>
        <w:br/>
        <w:br/>
        <w:t>CUSTOMER</w:t>
        <w:br/>
        <w:t>- Login</w:t>
        <w:br/>
        <w:t>- Search</w:t>
        <w:br/>
        <w:t>- Filters</w:t>
        <w:br/>
        <w:t>- Car details</w:t>
        <w:br/>
        <w:t>- Favorites</w:t>
        <w:br/>
        <w:t>- Contact</w:t>
        <w:br/>
        <w:t>- Test-drive booking</w:t>
        <w:br/>
        <w:br/>
        <w:t>ADMIN</w:t>
        <w:br/>
        <w:t>- Dashboard</w:t>
        <w:br/>
        <w:t>- Cars</w:t>
        <w:br/>
        <w:t>- Add/Edit car</w:t>
        <w:br/>
        <w:t>- Image management</w:t>
        <w:br/>
        <w:t>- Customers</w:t>
        <w:br/>
        <w:t>- Leads</w:t>
        <w:br/>
        <w:t>- Bookings</w:t>
      </w:r>
    </w:p>
    <w:p>
      <w:r>
        <w:t>This version is sufficient to validate the marketplace and operational workflow before investing in complex financing, AI, insurance and delivery systems.</w:t>
      </w:r>
    </w:p>
    <w:p>
      <w:pPr>
        <w:pStyle w:val="Heading1"/>
      </w:pPr>
      <w:r>
        <w:t>25. Product Evolution</w:t>
      </w:r>
    </w:p>
    <w:p>
      <w:pPr>
        <w:pStyle w:val="Heading2"/>
      </w:pPr>
      <w:r>
        <w:t>Version 2</w:t>
      </w:r>
    </w:p>
    <w:p>
      <w:pPr>
        <w:pStyle w:val="ListBullet"/>
      </w:pPr>
      <w:r>
        <w:t>Sell Your Car</w:t>
      </w:r>
    </w:p>
    <w:p>
      <w:pPr>
        <w:pStyle w:val="ListBullet"/>
      </w:pPr>
      <w:r>
        <w:t>Inspection application</w:t>
      </w:r>
    </w:p>
    <w:p>
      <w:pPr>
        <w:pStyle w:val="ListBullet"/>
      </w:pPr>
      <w:r>
        <w:t>Inspection report</w:t>
      </w:r>
    </w:p>
    <w:p>
      <w:pPr>
        <w:pStyle w:val="ListBullet"/>
      </w:pPr>
      <w:r>
        <w:t>Price estimation</w:t>
      </w:r>
    </w:p>
    <w:p>
      <w:pPr>
        <w:pStyle w:val="ListBullet"/>
      </w:pPr>
      <w:r>
        <w:t>Payments</w:t>
      </w:r>
    </w:p>
    <w:p>
      <w:pPr>
        <w:pStyle w:val="ListBullet"/>
      </w:pPr>
      <w:r>
        <w:t>Orders</w:t>
      </w:r>
    </w:p>
    <w:p>
      <w:pPr>
        <w:pStyle w:val="Heading2"/>
      </w:pPr>
      <w:r>
        <w:t>Version 3</w:t>
      </w:r>
    </w:p>
    <w:p>
      <w:pPr>
        <w:pStyle w:val="ListBullet"/>
      </w:pPr>
      <w:r>
        <w:t>AI-assisted inspection</w:t>
      </w:r>
    </w:p>
    <w:p>
      <w:pPr>
        <w:pStyle w:val="ListBullet"/>
      </w:pPr>
      <w:r>
        <w:t>AI pricing</w:t>
      </w:r>
    </w:p>
    <w:p>
      <w:pPr>
        <w:pStyle w:val="ListBullet"/>
      </w:pPr>
      <w:r>
        <w:t>Recommendation engine</w:t>
      </w:r>
    </w:p>
    <w:p>
      <w:pPr>
        <w:pStyle w:val="ListBullet"/>
      </w:pPr>
      <w:r>
        <w:t>Finance integration</w:t>
      </w:r>
    </w:p>
    <w:p>
      <w:pPr>
        <w:pStyle w:val="ListBullet"/>
      </w:pPr>
      <w:r>
        <w:t>Insurance integration</w:t>
      </w:r>
    </w:p>
    <w:p>
      <w:pPr>
        <w:pStyle w:val="ListBullet"/>
      </w:pPr>
      <w:r>
        <w:t>Delivery tracking</w:t>
      </w:r>
    </w:p>
    <w:p>
      <w:pPr>
        <w:pStyle w:val="ListBullet"/>
      </w:pPr>
      <w:r>
        <w:t>Warranty management</w:t>
      </w:r>
    </w:p>
    <w:p>
      <w:pPr>
        <w:pStyle w:val="Heading1"/>
      </w:pPr>
      <w:r>
        <w:t>26. Recommended Development Strategy</w:t>
      </w:r>
    </w:p>
    <w:p>
      <w:r>
        <w:t>The most practical route is to build the system around the vehicle lifecycle rather than starting with visual screens alone.</w:t>
      </w:r>
    </w:p>
    <w:p>
      <w:pPr>
        <w:ind w:left="360"/>
      </w:pPr>
      <w:r>
        <w:rPr>
          <w:rFonts w:ascii="Consolas" w:hAnsi="Consolas"/>
          <w:sz w:val="18"/>
        </w:rPr>
        <w:t>Seller / Inventory</w:t>
        <w:br/>
        <w:t xml:space="preserve">       |</w:t>
        <w:br/>
        <w:t xml:space="preserve">       v</w:t>
        <w:br/>
        <w:t>Inspection</w:t>
        <w:br/>
        <w:t xml:space="preserve">       |</w:t>
        <w:br/>
        <w:t xml:space="preserve">       v</w:t>
        <w:br/>
        <w:t>Valuation</w:t>
        <w:br/>
        <w:t xml:space="preserve">       |</w:t>
        <w:br/>
        <w:t xml:space="preserve">       v</w:t>
        <w:br/>
        <w:t>Inventory</w:t>
        <w:br/>
        <w:t xml:space="preserve">       |</w:t>
        <w:br/>
        <w:t xml:space="preserve">       v</w:t>
        <w:br/>
        <w:t>Customer Search</w:t>
        <w:br/>
        <w:t xml:space="preserve">       |</w:t>
        <w:br/>
        <w:t xml:space="preserve">       v</w:t>
        <w:br/>
        <w:t>Test Drive</w:t>
        <w:br/>
        <w:t xml:space="preserve">       |</w:t>
        <w:br/>
        <w:t xml:space="preserve">       v</w:t>
        <w:br/>
        <w:t>Reservation</w:t>
        <w:br/>
        <w:t xml:space="preserve">       |</w:t>
        <w:br/>
        <w:t xml:space="preserve">       v</w:t>
        <w:br/>
        <w:t>Payment</w:t>
        <w:br/>
        <w:t xml:space="preserve">       |</w:t>
        <w:br/>
        <w:t xml:space="preserve">       v</w:t>
        <w:br/>
        <w:t>Documents</w:t>
        <w:br/>
        <w:t xml:space="preserve">       |</w:t>
        <w:br/>
        <w:t xml:space="preserve">       v</w:t>
        <w:br/>
        <w:t>Delivery</w:t>
        <w:br/>
        <w:t xml:space="preserve">       |</w:t>
        <w:br/>
        <w:t xml:space="preserve">       v</w:t>
        <w:br/>
        <w:t>SOLD</w:t>
      </w:r>
    </w:p>
    <w:p>
      <w:r>
        <w:t>The software architecture, database structure and APIs should all support this lifecycle. This makes it easier to add additional sales channels, inspectors, branches and inventory as the business grows.</w:t>
      </w:r>
    </w:p>
    <w:p>
      <w:pPr>
        <w:pStyle w:val="Heading1"/>
      </w:pPr>
      <w:r>
        <w:t>27. Final Recommendation</w:t>
      </w:r>
    </w:p>
    <w:p>
      <w:r>
        <w:t>For an individual developer or a small team, the recommended starting stack is Next.js + FastAPI + PostgreSQL. Build the admin inventory system and customer marketplace first. Add the inspection workflow next, followed by transactions. Once real vehicle and sales data are available, introduce machine-learning pricing and recommendation features.</w:t>
      </w:r>
    </w:p>
    <w:p>
      <w:r>
        <w:t>This phased approach reduces development risk, gets a working product into users' hands earlier and provides a clean foundation for scaling into a full used-car commerce platform.</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Used Car Buying &amp; Selling Platform — Application Development Report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